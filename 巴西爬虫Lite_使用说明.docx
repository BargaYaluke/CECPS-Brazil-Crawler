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46D1" w14:textId="77777777" w:rsidR="00D649F4" w:rsidRDefault="00000000">
      <w:pPr>
        <w:jc w:val="center"/>
        <w:rPr>
          <w:lang w:eastAsia="zh-CN"/>
        </w:rPr>
      </w:pPr>
      <w:r>
        <w:rPr>
          <w:b/>
          <w:color w:val="2F5597"/>
          <w:sz w:val="44"/>
          <w:lang w:eastAsia="zh-CN"/>
        </w:rPr>
        <w:t>巴西政府采购爬虫 Lite 版 使用说明</w:t>
      </w:r>
    </w:p>
    <w:p w14:paraId="45A896D8" w14:textId="77777777" w:rsidR="00D649F4" w:rsidRDefault="00000000">
      <w:pPr>
        <w:jc w:val="center"/>
        <w:rPr>
          <w:lang w:eastAsia="zh-CN"/>
        </w:rPr>
      </w:pPr>
      <w:r>
        <w:rPr>
          <w:color w:val="808080"/>
          <w:lang w:eastAsia="zh-CN"/>
        </w:rPr>
        <w:t>写给第一次接触本项目的人:它是什么,能干什么,怎么跑,跑出来是什么</w:t>
      </w:r>
    </w:p>
    <w:p w14:paraId="6FAFAAEB" w14:textId="77777777" w:rsidR="00D649F4" w:rsidRDefault="00D649F4">
      <w:pPr>
        <w:rPr>
          <w:lang w:eastAsia="zh-CN"/>
        </w:rPr>
      </w:pPr>
    </w:p>
    <w:p w14:paraId="413CDA07" w14:textId="77777777" w:rsidR="00D649F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2F5597"/>
          <w:lang w:eastAsia="zh-CN"/>
        </w:rPr>
        <w:t>一、这是什么</w:t>
      </w:r>
    </w:p>
    <w:p w14:paraId="568524AB" w14:textId="77777777" w:rsidR="00D649F4" w:rsidRDefault="00000000">
      <w:pPr>
        <w:rPr>
          <w:lang w:eastAsia="zh-CN"/>
        </w:rPr>
      </w:pPr>
      <w:r>
        <w:rPr>
          <w:lang w:eastAsia="zh-CN"/>
        </w:rPr>
        <w:t>这是一个自动帮你</w:t>
      </w:r>
      <w:proofErr w:type="gramStart"/>
      <w:r>
        <w:rPr>
          <w:lang w:eastAsia="zh-CN"/>
        </w:rPr>
        <w:t>盯</w:t>
      </w:r>
      <w:proofErr w:type="gramEnd"/>
      <w:r>
        <w:rPr>
          <w:lang w:eastAsia="zh-CN"/>
        </w:rPr>
        <w:t>巴西政府采购招标的小工具。</w:t>
      </w:r>
    </w:p>
    <w:p w14:paraId="4CDCA410" w14:textId="77777777" w:rsidR="00D649F4" w:rsidRDefault="00000000">
      <w:pPr>
        <w:rPr>
          <w:lang w:eastAsia="zh-CN"/>
        </w:rPr>
      </w:pPr>
      <w:r>
        <w:rPr>
          <w:lang w:eastAsia="zh-CN"/>
        </w:rPr>
        <w:t>巴西政府每天在官方平台 PNCP 上发布大量招标公告,语言是葡萄牙语,数量多又杂。</w:t>
      </w:r>
      <w:proofErr w:type="gramStart"/>
      <w:r>
        <w:rPr>
          <w:lang w:eastAsia="zh-CN"/>
        </w:rPr>
        <w:t>本工具</w:t>
      </w:r>
      <w:proofErr w:type="gramEnd"/>
      <w:r>
        <w:rPr>
          <w:lang w:eastAsia="zh-CN"/>
        </w:rPr>
        <w:t>自动把这些</w:t>
      </w:r>
      <w:proofErr w:type="gramStart"/>
      <w:r>
        <w:rPr>
          <w:lang w:eastAsia="zh-CN"/>
        </w:rPr>
        <w:t>招标抓</w:t>
      </w:r>
      <w:proofErr w:type="gramEnd"/>
      <w:r>
        <w:rPr>
          <w:lang w:eastAsia="zh-CN"/>
        </w:rPr>
        <w:t>下来,挑出适合中国企业关注的实物采购标,翻成中文,整理成 Excel 表格,省去人工逐条翻找和翻译的麻烦。</w:t>
      </w:r>
    </w:p>
    <w:p w14:paraId="478EE1E3" w14:textId="77777777" w:rsidR="00D649F4" w:rsidRDefault="00000000">
      <w:pPr>
        <w:rPr>
          <w:lang w:eastAsia="zh-CN"/>
        </w:rPr>
      </w:pPr>
      <w:r>
        <w:rPr>
          <w:b/>
          <w:lang w:eastAsia="zh-CN"/>
        </w:rPr>
        <w:t>关于 Lite(精简版):</w:t>
      </w:r>
    </w:p>
    <w:p w14:paraId="4F7CA6C4" w14:textId="77777777" w:rsidR="00D649F4" w:rsidRDefault="00000000">
      <w:r>
        <w:rPr>
          <w:lang w:eastAsia="zh-CN"/>
        </w:rPr>
        <w:t>原项目功能很多,包括企业匹配、金主分析、市场报告等。现在按需要砍成一条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核心的链路:爬招标,翻译,出一张《设备产品采购标》表。</w:t>
      </w:r>
      <w:proofErr w:type="spellStart"/>
      <w:r>
        <w:t>其余功能已移除,所以叫</w:t>
      </w:r>
      <w:proofErr w:type="spellEnd"/>
      <w:r>
        <w:t xml:space="preserve"> Lite </w:t>
      </w:r>
      <w:proofErr w:type="spellStart"/>
      <w:r>
        <w:t>版,跑得更快也更省空间</w:t>
      </w:r>
      <w:proofErr w:type="spellEnd"/>
      <w:r>
        <w:t>。</w:t>
      </w:r>
    </w:p>
    <w:p w14:paraId="7C169D38" w14:textId="77777777" w:rsidR="00D649F4" w:rsidRDefault="00000000">
      <w:pPr>
        <w:pStyle w:val="1"/>
      </w:pPr>
      <w:r>
        <w:rPr>
          <w:rFonts w:ascii="微软雅黑" w:eastAsia="微软雅黑" w:hAnsi="微软雅黑"/>
          <w:color w:val="2F5597"/>
        </w:rPr>
        <w:t>二、主要功能</w:t>
      </w:r>
    </w:p>
    <w:p w14:paraId="0A9A5C64" w14:textId="77777777" w:rsidR="00D649F4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自动爬取</w:t>
      </w:r>
      <w:proofErr w:type="gramEnd"/>
      <w:r>
        <w:rPr>
          <w:lang w:eastAsia="zh-CN"/>
        </w:rPr>
        <w:t>:从巴西官方平台 PNCP 抓取全国招标公告及其采购明细。</w:t>
      </w:r>
    </w:p>
    <w:p w14:paraId="5ED7234C" w14:textId="77777777" w:rsidR="00D649F4" w:rsidRDefault="00000000">
      <w:pPr>
        <w:pStyle w:val="a0"/>
        <w:rPr>
          <w:lang w:eastAsia="zh-CN"/>
        </w:rPr>
      </w:pPr>
      <w:r>
        <w:rPr>
          <w:lang w:eastAsia="zh-CN"/>
        </w:rPr>
        <w:t xml:space="preserve">智能筛选:只保留金额在 20 </w:t>
      </w:r>
      <w:proofErr w:type="gramStart"/>
      <w:r>
        <w:rPr>
          <w:lang w:eastAsia="zh-CN"/>
        </w:rPr>
        <w:t>万到</w:t>
      </w:r>
      <w:proofErr w:type="gramEnd"/>
      <w:r>
        <w:rPr>
          <w:lang w:eastAsia="zh-CN"/>
        </w:rPr>
        <w:t xml:space="preserve"> 200 万人民币、尚未过期、采购实物设备或产品的标。</w:t>
      </w:r>
    </w:p>
    <w:p w14:paraId="7E71F292" w14:textId="77777777" w:rsidR="00D649F4" w:rsidRDefault="00000000">
      <w:pPr>
        <w:pStyle w:val="a0"/>
        <w:rPr>
          <w:lang w:eastAsia="zh-CN"/>
        </w:rPr>
      </w:pPr>
      <w:r>
        <w:rPr>
          <w:lang w:eastAsia="zh-CN"/>
        </w:rPr>
        <w:t>货币换算:把巴西雷亚尔(BRL)金额自动折算成人民币(CNY),方便判断体量。</w:t>
      </w:r>
    </w:p>
    <w:p w14:paraId="7473D4AE" w14:textId="77777777" w:rsidR="00D649F4" w:rsidRDefault="00000000">
      <w:pPr>
        <w:pStyle w:val="a0"/>
        <w:rPr>
          <w:lang w:eastAsia="zh-CN"/>
        </w:rPr>
      </w:pPr>
      <w:r>
        <w:rPr>
          <w:lang w:eastAsia="zh-CN"/>
        </w:rPr>
        <w:t>中文翻译:把葡萄牙语的招标标题翻成中文梗概,一眼看懂这是买什么。</w:t>
      </w:r>
    </w:p>
    <w:p w14:paraId="1AB30AFA" w14:textId="77777777" w:rsidR="00D649F4" w:rsidRDefault="00000000">
      <w:pPr>
        <w:pStyle w:val="a0"/>
        <w:rPr>
          <w:lang w:eastAsia="zh-CN"/>
        </w:rPr>
      </w:pPr>
      <w:r>
        <w:rPr>
          <w:lang w:eastAsia="zh-CN"/>
        </w:rPr>
        <w:t>AI 分类:用 DeepSeek 判断每条标是真买产品,还是其实是买服务或工程,剔除非产品的标。</w:t>
      </w:r>
    </w:p>
    <w:p w14:paraId="61B8E4B9" w14:textId="77777777" w:rsidR="00D649F4" w:rsidRDefault="00000000">
      <w:pPr>
        <w:pStyle w:val="a0"/>
        <w:rPr>
          <w:lang w:eastAsia="zh-CN"/>
        </w:rPr>
      </w:pPr>
      <w:proofErr w:type="gramStart"/>
      <w:r>
        <w:rPr>
          <w:lang w:eastAsia="zh-CN"/>
        </w:rPr>
        <w:t>一键出表</w:t>
      </w:r>
      <w:proofErr w:type="gramEnd"/>
      <w:r>
        <w:rPr>
          <w:lang w:eastAsia="zh-CN"/>
        </w:rPr>
        <w:t>:把结果整理成可直接打开的 Excel 表格,每周自动更新。</w:t>
      </w:r>
    </w:p>
    <w:p w14:paraId="0D2B6720" w14:textId="77777777" w:rsidR="00D649F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2F5597"/>
          <w:lang w:eastAsia="zh-CN"/>
        </w:rPr>
        <w:t>三、代码网站</w:t>
      </w:r>
    </w:p>
    <w:p w14:paraId="551FE8E7" w14:textId="77777777" w:rsidR="00D649F4" w:rsidRDefault="00000000">
      <w:pPr>
        <w:rPr>
          <w:lang w:eastAsia="zh-CN"/>
        </w:rPr>
      </w:pPr>
      <w:r>
        <w:rPr>
          <w:lang w:eastAsia="zh-CN"/>
        </w:rPr>
        <w:t>项目代码托管在 GitHub,精简版在 lite 分支:</w:t>
      </w:r>
    </w:p>
    <w:p w14:paraId="4436BB30" w14:textId="77777777" w:rsidR="00D649F4" w:rsidRDefault="00000000">
      <w:pPr>
        <w:rPr>
          <w:lang w:eastAsia="zh-CN"/>
        </w:rPr>
      </w:pPr>
      <w:hyperlink r:id="rId6">
        <w:r>
          <w:rPr>
            <w:color w:val="0563C1"/>
            <w:u w:val="single"/>
            <w:lang w:eastAsia="zh-CN"/>
          </w:rPr>
          <w:t>https://github.com/BargaYaluke/CECPS-Brazil-Crawler (分支 lite)</w:t>
        </w:r>
      </w:hyperlink>
    </w:p>
    <w:p w14:paraId="02B7EF0B" w14:textId="77777777" w:rsidR="00D649F4" w:rsidRDefault="00000000">
      <w:pPr>
        <w:rPr>
          <w:lang w:eastAsia="zh-CN"/>
        </w:rPr>
      </w:pPr>
      <w:r>
        <w:rPr>
          <w:lang w:eastAsia="zh-CN"/>
        </w:rPr>
        <w:t>把代码下载到电脑后,按下面第五节的步骤就能运行。</w:t>
      </w:r>
    </w:p>
    <w:p w14:paraId="655A1ADD" w14:textId="77777777" w:rsidR="00D649F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2F5597"/>
          <w:lang w:eastAsia="zh-CN"/>
        </w:rPr>
        <w:t>四、代码架构</w:t>
      </w:r>
    </w:p>
    <w:p w14:paraId="4CC56E06" w14:textId="1B3E639C" w:rsidR="00D649F4" w:rsidRDefault="00000000">
      <w:pPr>
        <w:rPr>
          <w:lang w:eastAsia="zh-CN"/>
        </w:rPr>
      </w:pPr>
      <w:r>
        <w:rPr>
          <w:lang w:eastAsia="zh-CN"/>
        </w:rPr>
        <w:t>项目目录结构如下:</w:t>
      </w:r>
    </w:p>
    <w:p w14:paraId="4D1AAF93" w14:textId="77777777" w:rsidR="00D649F4" w:rsidRDefault="00000000">
      <w:pPr>
        <w:spacing w:after="0"/>
      </w:pPr>
      <w:proofErr w:type="spellStart"/>
      <w:r>
        <w:rPr>
          <w:rFonts w:ascii="Consolas" w:hAnsi="Consolas"/>
          <w:sz w:val="18"/>
        </w:rPr>
        <w:t>巴西爬虫</w:t>
      </w:r>
      <w:proofErr w:type="spellEnd"/>
      <w:r>
        <w:rPr>
          <w:rFonts w:ascii="Consolas" w:hAnsi="Consolas"/>
          <w:sz w:val="18"/>
        </w:rPr>
        <w:t>/</w:t>
      </w:r>
    </w:p>
    <w:p w14:paraId="13CE7A9D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├─ src/                       </w:t>
      </w:r>
      <w:r>
        <w:rPr>
          <w:rFonts w:ascii="Consolas" w:hAnsi="Consolas"/>
          <w:sz w:val="18"/>
        </w:rPr>
        <w:t>爬虫主程序</w:t>
      </w:r>
    </w:p>
    <w:p w14:paraId="73429533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├─ fetchers/               </w:t>
      </w:r>
      <w:r>
        <w:rPr>
          <w:rFonts w:ascii="Consolas" w:hAnsi="Consolas"/>
          <w:sz w:val="18"/>
        </w:rPr>
        <w:t>抓数据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从</w:t>
      </w:r>
      <w:r>
        <w:rPr>
          <w:rFonts w:ascii="Consolas" w:hAnsi="Consolas"/>
          <w:sz w:val="18"/>
        </w:rPr>
        <w:t xml:space="preserve"> PNCP </w:t>
      </w:r>
      <w:r>
        <w:rPr>
          <w:rFonts w:ascii="Consolas" w:hAnsi="Consolas"/>
          <w:sz w:val="18"/>
        </w:rPr>
        <w:t>拉招标和明细</w:t>
      </w:r>
    </w:p>
    <w:p w14:paraId="5C62C042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├─ enrichers/              </w:t>
      </w:r>
      <w:r>
        <w:rPr>
          <w:rFonts w:ascii="Consolas" w:hAnsi="Consolas"/>
          <w:sz w:val="18"/>
        </w:rPr>
        <w:t>补信息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金额换算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地区</w:t>
      </w:r>
      <w:r>
        <w:rPr>
          <w:rFonts w:ascii="Consolas" w:hAnsi="Consolas"/>
          <w:sz w:val="18"/>
        </w:rPr>
        <w:t xml:space="preserve"> / </w:t>
      </w:r>
      <w:r>
        <w:rPr>
          <w:rFonts w:ascii="Consolas" w:hAnsi="Consolas"/>
          <w:sz w:val="18"/>
        </w:rPr>
        <w:t>翻译</w:t>
      </w:r>
    </w:p>
    <w:p w14:paraId="53769232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├─ filters/                </w:t>
      </w:r>
      <w:r>
        <w:rPr>
          <w:rFonts w:ascii="Consolas" w:hAnsi="Consolas"/>
          <w:sz w:val="18"/>
        </w:rPr>
        <w:t>筛选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丢掉对中企没价值的标</w:t>
      </w:r>
    </w:p>
    <w:p w14:paraId="06D3696D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├─ storage/                </w:t>
      </w:r>
      <w:r>
        <w:rPr>
          <w:rFonts w:ascii="Consolas" w:hAnsi="Consolas"/>
          <w:sz w:val="18"/>
        </w:rPr>
        <w:t>存数据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本地数据库</w:t>
      </w:r>
      <w:r>
        <w:rPr>
          <w:rFonts w:ascii="Consolas" w:hAnsi="Consolas"/>
          <w:sz w:val="18"/>
        </w:rPr>
        <w:t xml:space="preserve"> procurement.db</w:t>
      </w:r>
    </w:p>
    <w:p w14:paraId="7780253B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├─ exporters/              </w:t>
      </w:r>
      <w:r>
        <w:rPr>
          <w:rFonts w:ascii="Consolas" w:hAnsi="Consolas"/>
          <w:sz w:val="18"/>
        </w:rPr>
        <w:t>出快照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导出</w:t>
      </w:r>
      <w:r>
        <w:rPr>
          <w:rFonts w:ascii="Consolas" w:hAnsi="Consolas"/>
          <w:sz w:val="18"/>
        </w:rPr>
        <w:t xml:space="preserve"> report.xlsx</w:t>
      </w:r>
    </w:p>
    <w:p w14:paraId="0A212FD7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├─ pipeline/               </w:t>
      </w:r>
      <w:r>
        <w:rPr>
          <w:rFonts w:ascii="Consolas" w:hAnsi="Consolas"/>
          <w:sz w:val="18"/>
        </w:rPr>
        <w:t>总调度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把各步骤串成流水线</w:t>
      </w:r>
    </w:p>
    <w:p w14:paraId="3634F1B2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└─ cli.py                  </w:t>
      </w:r>
      <w:r>
        <w:rPr>
          <w:rFonts w:ascii="Consolas" w:hAnsi="Consolas"/>
          <w:sz w:val="18"/>
        </w:rPr>
        <w:t>命令入口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所有命令从这里调用</w:t>
      </w:r>
    </w:p>
    <w:p w14:paraId="2829020C" w14:textId="77777777" w:rsidR="00D649F4" w:rsidRDefault="00000000">
      <w:pPr>
        <w:spacing w:after="0"/>
      </w:pPr>
      <w:r>
        <w:rPr>
          <w:rFonts w:ascii="Consolas" w:hAnsi="Consolas"/>
          <w:sz w:val="18"/>
        </w:rPr>
        <w:t>├─ analysis/</w:t>
      </w:r>
    </w:p>
    <w:p w14:paraId="48404BAB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└─ equipment_bids/         </w:t>
      </w:r>
      <w:r>
        <w:rPr>
          <w:rFonts w:ascii="Consolas" w:hAnsi="Consolas"/>
          <w:sz w:val="18"/>
        </w:rPr>
        <w:t>核心出表线</w:t>
      </w:r>
    </w:p>
    <w:p w14:paraId="65A3B9A2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   ├─ find_bids.py         </w:t>
      </w:r>
      <w:r>
        <w:rPr>
          <w:rFonts w:ascii="Consolas" w:hAnsi="Consolas"/>
          <w:sz w:val="18"/>
        </w:rPr>
        <w:t>主脚本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筛选</w:t>
      </w:r>
      <w:r>
        <w:rPr>
          <w:rFonts w:ascii="Consolas" w:hAnsi="Consolas"/>
          <w:sz w:val="18"/>
        </w:rPr>
        <w:t xml:space="preserve"> + AI </w:t>
      </w:r>
      <w:r>
        <w:rPr>
          <w:rFonts w:ascii="Consolas" w:hAnsi="Consolas"/>
          <w:sz w:val="18"/>
        </w:rPr>
        <w:t>分类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出表</w:t>
      </w:r>
    </w:p>
    <w:p w14:paraId="551565E0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│     └─ deepseek_client.py   AI </w:t>
      </w:r>
      <w:r>
        <w:rPr>
          <w:rFonts w:ascii="Consolas" w:hAnsi="Consolas"/>
          <w:sz w:val="18"/>
        </w:rPr>
        <w:t>客户端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翻译</w:t>
      </w:r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分类</w:t>
      </w:r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t>带缓存</w:t>
      </w:r>
      <w:r>
        <w:rPr>
          <w:rFonts w:ascii="Consolas" w:hAnsi="Consolas"/>
          <w:sz w:val="18"/>
        </w:rPr>
        <w:t>)</w:t>
      </w:r>
    </w:p>
    <w:p w14:paraId="30F21D0A" w14:textId="77777777" w:rsidR="00D649F4" w:rsidRDefault="00000000">
      <w:pPr>
        <w:spacing w:after="0"/>
        <w:rPr>
          <w:lang w:eastAsia="zh-CN"/>
        </w:rPr>
      </w:pPr>
      <w:r>
        <w:rPr>
          <w:rFonts w:ascii="Consolas" w:hAnsi="Consolas"/>
          <w:sz w:val="18"/>
          <w:lang w:eastAsia="zh-CN"/>
        </w:rPr>
        <w:t xml:space="preserve">├─ config/                    </w:t>
      </w:r>
      <w:r>
        <w:rPr>
          <w:rFonts w:ascii="Consolas" w:hAnsi="Consolas"/>
          <w:sz w:val="18"/>
          <w:lang w:eastAsia="zh-CN"/>
        </w:rPr>
        <w:t>配置</w:t>
      </w:r>
      <w:r>
        <w:rPr>
          <w:rFonts w:ascii="Consolas" w:hAnsi="Consolas"/>
          <w:sz w:val="18"/>
          <w:lang w:eastAsia="zh-CN"/>
        </w:rPr>
        <w:t>:</w:t>
      </w:r>
      <w:r>
        <w:rPr>
          <w:rFonts w:ascii="Consolas" w:hAnsi="Consolas"/>
          <w:sz w:val="18"/>
          <w:lang w:eastAsia="zh-CN"/>
        </w:rPr>
        <w:t>筛选规则、翻译词典</w:t>
      </w:r>
    </w:p>
    <w:p w14:paraId="5350DA3B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├─ data/                      </w:t>
      </w:r>
      <w:proofErr w:type="spellStart"/>
      <w:proofErr w:type="gramStart"/>
      <w:r>
        <w:rPr>
          <w:rFonts w:ascii="Consolas" w:hAnsi="Consolas"/>
          <w:sz w:val="18"/>
        </w:rPr>
        <w:t>数据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数据库</w:t>
      </w:r>
      <w:proofErr w:type="spellEnd"/>
      <w:proofErr w:type="gramEnd"/>
      <w:r>
        <w:rPr>
          <w:rFonts w:ascii="Consolas" w:hAnsi="Consolas"/>
          <w:sz w:val="18"/>
        </w:rPr>
        <w:t xml:space="preserve"> + </w:t>
      </w:r>
      <w:r>
        <w:rPr>
          <w:rFonts w:ascii="Consolas" w:hAnsi="Consolas"/>
          <w:sz w:val="18"/>
        </w:rPr>
        <w:t>产出的</w:t>
      </w:r>
      <w:r>
        <w:rPr>
          <w:rFonts w:ascii="Consolas" w:hAnsi="Consolas"/>
          <w:sz w:val="18"/>
        </w:rPr>
        <w:t xml:space="preserve"> Excel</w:t>
      </w:r>
    </w:p>
    <w:p w14:paraId="5FD0DBDA" w14:textId="77777777" w:rsidR="00D649F4" w:rsidRDefault="00000000">
      <w:pPr>
        <w:spacing w:after="0"/>
      </w:pPr>
      <w:r>
        <w:rPr>
          <w:rFonts w:ascii="Consolas" w:hAnsi="Consolas"/>
          <w:sz w:val="18"/>
        </w:rPr>
        <w:t>└─ scripts/</w:t>
      </w:r>
    </w:p>
    <w:p w14:paraId="6A8F32E7" w14:textId="77777777" w:rsidR="00D649F4" w:rsidRDefault="00000000">
      <w:pPr>
        <w:spacing w:after="0"/>
      </w:pPr>
      <w:r>
        <w:rPr>
          <w:rFonts w:ascii="Consolas" w:hAnsi="Consolas"/>
          <w:sz w:val="18"/>
        </w:rPr>
        <w:t xml:space="preserve">   └─ run_weekly.ps1          </w:t>
      </w:r>
      <w:r>
        <w:rPr>
          <w:rFonts w:ascii="Consolas" w:hAnsi="Consolas"/>
          <w:sz w:val="18"/>
        </w:rPr>
        <w:t>一键脚本</w:t>
      </w:r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t>全流程入口</w:t>
      </w:r>
    </w:p>
    <w:p w14:paraId="12A0B9AA" w14:textId="77777777" w:rsidR="00D649F4" w:rsidRDefault="00000000">
      <w:pPr>
        <w:pStyle w:val="1"/>
      </w:pPr>
      <w:r>
        <w:rPr>
          <w:rFonts w:ascii="微软雅黑" w:eastAsia="微软雅黑" w:hAnsi="微软雅黑"/>
          <w:color w:val="2F5597"/>
        </w:rPr>
        <w:t>五、运行步骤与产出</w:t>
      </w:r>
    </w:p>
    <w:p w14:paraId="3AFF57E5" w14:textId="77777777" w:rsidR="00D649F4" w:rsidRDefault="00000000">
      <w:r>
        <w:rPr>
          <w:b/>
        </w:rPr>
        <w:t>第一步:配置环境</w:t>
      </w:r>
    </w:p>
    <w:p w14:paraId="70DBBB50" w14:textId="3D2D4352" w:rsidR="00D649F4" w:rsidRDefault="00000000">
      <w:proofErr w:type="spellStart"/>
      <w:r>
        <w:t>在Anaconda</w:t>
      </w:r>
      <w:proofErr w:type="spellEnd"/>
      <w:r>
        <w:t xml:space="preserve"> </w:t>
      </w:r>
      <w:proofErr w:type="spellStart"/>
      <w:r>
        <w:t>Prompt里激活</w:t>
      </w:r>
      <w:proofErr w:type="spellEnd"/>
      <w:r>
        <w:t xml:space="preserve"> Python </w:t>
      </w:r>
      <w:proofErr w:type="spellStart"/>
      <w:proofErr w:type="gramStart"/>
      <w:r>
        <w:t>环境并进入项目目录;首次还需在</w:t>
      </w:r>
      <w:proofErr w:type="spellEnd"/>
      <w:r>
        <w:t xml:space="preserve"> .env</w:t>
      </w:r>
      <w:proofErr w:type="gramEnd"/>
      <w:r>
        <w:t xml:space="preserve"> 填好 DeepSeek 的 API Key:</w:t>
      </w:r>
    </w:p>
    <w:p w14:paraId="0239CADF" w14:textId="17ADB0CC" w:rsidR="00D649F4" w:rsidRDefault="00000000">
      <w:pPr>
        <w:spacing w:after="0"/>
        <w:rPr>
          <w:rFonts w:hint="eastAsia"/>
          <w:lang w:eastAsia="zh-CN"/>
        </w:rPr>
      </w:pPr>
      <w:r>
        <w:rPr>
          <w:rFonts w:ascii="Consolas" w:hAnsi="Consolas"/>
          <w:sz w:val="20"/>
        </w:rPr>
        <w:t xml:space="preserve">conda activate brazil_crawler        # </w:t>
      </w:r>
      <w:r>
        <w:rPr>
          <w:rFonts w:ascii="Consolas" w:hAnsi="Consolas"/>
          <w:sz w:val="20"/>
        </w:rPr>
        <w:t>激活</w:t>
      </w:r>
      <w:r>
        <w:rPr>
          <w:rFonts w:ascii="Consolas" w:hAnsi="Consolas"/>
          <w:sz w:val="20"/>
        </w:rPr>
        <w:t xml:space="preserve"> Python </w:t>
      </w:r>
      <w:r>
        <w:rPr>
          <w:rFonts w:ascii="Consolas" w:hAnsi="Consolas"/>
          <w:sz w:val="20"/>
        </w:rPr>
        <w:t>环境</w:t>
      </w:r>
      <w:r>
        <w:rPr>
          <w:rFonts w:ascii="Consolas" w:hAnsi="Consolas"/>
          <w:sz w:val="20"/>
        </w:rPr>
        <w:t>(conda)</w:t>
      </w:r>
    </w:p>
    <w:p w14:paraId="7E286CA1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# </w:t>
      </w:r>
      <w:proofErr w:type="spellStart"/>
      <w:proofErr w:type="gramStart"/>
      <w:r>
        <w:rPr>
          <w:rFonts w:ascii="Consolas" w:hAnsi="Consolas"/>
          <w:sz w:val="20"/>
        </w:rPr>
        <w:t>然后在项目根目录的</w:t>
      </w:r>
      <w:proofErr w:type="spellEnd"/>
      <w:r>
        <w:rPr>
          <w:rFonts w:ascii="Consolas" w:hAnsi="Consolas"/>
          <w:sz w:val="20"/>
        </w:rPr>
        <w:t xml:space="preserve"> .env</w:t>
      </w:r>
      <w:proofErr w:type="gramEnd"/>
      <w:r>
        <w:rPr>
          <w:rFonts w:ascii="Consolas" w:hAnsi="Consolas"/>
          <w:sz w:val="20"/>
        </w:rPr>
        <w:t xml:space="preserve"> </w:t>
      </w:r>
      <w:proofErr w:type="spellStart"/>
      <w:proofErr w:type="gramStart"/>
      <w:r>
        <w:rPr>
          <w:rFonts w:ascii="Consolas" w:hAnsi="Consolas"/>
          <w:sz w:val="20"/>
        </w:rPr>
        <w:t>文件里填</w:t>
      </w:r>
      <w:r>
        <w:rPr>
          <w:rFonts w:ascii="Consolas" w:hAnsi="Consolas"/>
          <w:sz w:val="20"/>
        </w:rPr>
        <w:t>:DEEPSEEK</w:t>
      </w:r>
      <w:proofErr w:type="gramEnd"/>
      <w:r>
        <w:rPr>
          <w:rFonts w:ascii="Consolas" w:hAnsi="Consolas"/>
          <w:sz w:val="20"/>
        </w:rPr>
        <w:t>_API_KEY</w:t>
      </w:r>
      <w:proofErr w:type="spellEnd"/>
      <w:r>
        <w:rPr>
          <w:rFonts w:ascii="Consolas" w:hAnsi="Consolas"/>
          <w:sz w:val="20"/>
        </w:rPr>
        <w:t>=</w:t>
      </w:r>
      <w:proofErr w:type="spellStart"/>
      <w:r>
        <w:rPr>
          <w:rFonts w:ascii="Consolas" w:hAnsi="Consolas"/>
          <w:sz w:val="20"/>
        </w:rPr>
        <w:t>你的</w:t>
      </w:r>
      <w:r>
        <w:rPr>
          <w:rFonts w:ascii="Consolas" w:hAnsi="Consolas"/>
          <w:sz w:val="20"/>
        </w:rPr>
        <w:t>key</w:t>
      </w:r>
      <w:proofErr w:type="spellEnd"/>
    </w:p>
    <w:p w14:paraId="6FDC4F5A" w14:textId="77777777" w:rsidR="00D649F4" w:rsidRDefault="00D649F4"/>
    <w:p w14:paraId="71DD31FE" w14:textId="77777777" w:rsidR="00D649F4" w:rsidRDefault="00000000">
      <w:r>
        <w:rPr>
          <w:b/>
        </w:rPr>
        <w:lastRenderedPageBreak/>
        <w:t>第二步:首次爬取(空数据库初始化,只抓当前还能投的标)</w:t>
      </w:r>
    </w:p>
    <w:p w14:paraId="4DD3D8AE" w14:textId="77777777" w:rsidR="00D649F4" w:rsidRDefault="00000000">
      <w:pPr>
        <w:rPr>
          <w:lang w:eastAsia="zh-CN"/>
        </w:rPr>
      </w:pPr>
      <w:r>
        <w:rPr>
          <w:lang w:eastAsia="zh-CN"/>
        </w:rPr>
        <w:t>把 --data-final 填成今天往后一个月的日期(例:今天 2026-06-18,就填 2026-07-18),它只抓现在还能投、且一个月内截止的开放标,不会去</w:t>
      </w:r>
      <w:proofErr w:type="gramStart"/>
      <w:r>
        <w:rPr>
          <w:lang w:eastAsia="zh-CN"/>
        </w:rPr>
        <w:t>灌已经</w:t>
      </w:r>
      <w:proofErr w:type="gramEnd"/>
      <w:r>
        <w:rPr>
          <w:lang w:eastAsia="zh-CN"/>
        </w:rPr>
        <w:t>过期的历史数据:</w:t>
      </w:r>
    </w:p>
    <w:p w14:paraId="532C6B58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python -m </w:t>
      </w:r>
      <w:proofErr w:type="spellStart"/>
      <w:r>
        <w:rPr>
          <w:rFonts w:ascii="Consolas" w:hAnsi="Consolas"/>
          <w:sz w:val="20"/>
        </w:rPr>
        <w:t>src.cli</w:t>
      </w:r>
      <w:proofErr w:type="spellEnd"/>
      <w:r>
        <w:rPr>
          <w:rFonts w:ascii="Consolas" w:hAnsi="Consolas"/>
          <w:sz w:val="20"/>
        </w:rPr>
        <w:t xml:space="preserve"> fetch-</w:t>
      </w:r>
      <w:proofErr w:type="spellStart"/>
      <w:r>
        <w:rPr>
          <w:rFonts w:ascii="Consolas" w:hAnsi="Consolas"/>
          <w:sz w:val="20"/>
        </w:rPr>
        <w:t>proposta</w:t>
      </w:r>
      <w:proofErr w:type="spellEnd"/>
      <w:r>
        <w:rPr>
          <w:rFonts w:ascii="Consolas" w:hAnsi="Consolas"/>
          <w:sz w:val="20"/>
        </w:rPr>
        <w:t xml:space="preserve"> --data-final 2026-07-18   # </w:t>
      </w:r>
      <w:r>
        <w:rPr>
          <w:rFonts w:ascii="Consolas" w:hAnsi="Consolas"/>
          <w:sz w:val="20"/>
        </w:rPr>
        <w:t>抓开放标</w:t>
      </w:r>
      <w:r>
        <w:rPr>
          <w:rFonts w:ascii="Consolas" w:hAnsi="Consolas"/>
          <w:sz w:val="20"/>
        </w:rPr>
        <w:t xml:space="preserve"> + </w:t>
      </w:r>
      <w:r>
        <w:rPr>
          <w:rFonts w:ascii="Consolas" w:hAnsi="Consolas"/>
          <w:sz w:val="20"/>
        </w:rPr>
        <w:t>明细</w:t>
      </w:r>
    </w:p>
    <w:p w14:paraId="6A1EEA87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python -m src.cli enrich                                   # </w:t>
      </w:r>
      <w:r>
        <w:rPr>
          <w:rFonts w:ascii="Consolas" w:hAnsi="Consolas"/>
          <w:sz w:val="20"/>
        </w:rPr>
        <w:t>金额折人民币</w:t>
      </w:r>
      <w:r>
        <w:rPr>
          <w:rFonts w:ascii="Consolas" w:hAnsi="Consolas"/>
          <w:sz w:val="20"/>
        </w:rPr>
        <w:t xml:space="preserve"> + </w:t>
      </w:r>
      <w:r>
        <w:rPr>
          <w:rFonts w:ascii="Consolas" w:hAnsi="Consolas"/>
          <w:sz w:val="20"/>
        </w:rPr>
        <w:t>补地区</w:t>
      </w:r>
    </w:p>
    <w:p w14:paraId="3F183BE6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python -m src.cli translate                                # </w:t>
      </w:r>
      <w:r>
        <w:rPr>
          <w:rFonts w:ascii="Consolas" w:hAnsi="Consolas"/>
          <w:sz w:val="20"/>
        </w:rPr>
        <w:t>葡译中</w:t>
      </w:r>
    </w:p>
    <w:p w14:paraId="1FBEADE4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python -m src.cli export-excel --out data/exports/report.xlsx   # </w:t>
      </w:r>
      <w:r>
        <w:rPr>
          <w:rFonts w:ascii="Consolas" w:hAnsi="Consolas"/>
          <w:sz w:val="20"/>
        </w:rPr>
        <w:t>导数据快照</w:t>
      </w:r>
    </w:p>
    <w:p w14:paraId="7121B44E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python analysis/equipment_bids/find_bids.py                # </w:t>
      </w:r>
      <w:r>
        <w:rPr>
          <w:rFonts w:ascii="Consolas" w:hAnsi="Consolas"/>
          <w:sz w:val="20"/>
        </w:rPr>
        <w:t>生成设备产品采购标</w:t>
      </w:r>
    </w:p>
    <w:p w14:paraId="350F022F" w14:textId="77777777" w:rsidR="00D649F4" w:rsidRDefault="00D649F4"/>
    <w:p w14:paraId="1BD383A4" w14:textId="77777777" w:rsidR="00D649F4" w:rsidRDefault="00000000">
      <w:r>
        <w:rPr>
          <w:b/>
        </w:rPr>
        <w:t>第三步:日常每周更新(以后每周跑这一组)</w:t>
      </w:r>
    </w:p>
    <w:p w14:paraId="1C6DF7C2" w14:textId="77777777" w:rsidR="00D649F4" w:rsidRDefault="00000000">
      <w:pPr>
        <w:rPr>
          <w:lang w:eastAsia="zh-CN"/>
        </w:rPr>
      </w:pPr>
      <w:r>
        <w:rPr>
          <w:lang w:eastAsia="zh-CN"/>
        </w:rPr>
        <w:t>增量更新:自动从上次的</w:t>
      </w:r>
      <w:proofErr w:type="gramStart"/>
      <w:r>
        <w:rPr>
          <w:lang w:eastAsia="zh-CN"/>
        </w:rPr>
        <w:t>位置抓</w:t>
      </w:r>
      <w:proofErr w:type="gramEnd"/>
      <w:r>
        <w:rPr>
          <w:lang w:eastAsia="zh-CN"/>
        </w:rPr>
        <w:t>新增和有变动的标,再刷新一份还能投的快照,不用每次</w:t>
      </w:r>
      <w:proofErr w:type="gramStart"/>
      <w:r>
        <w:rPr>
          <w:lang w:eastAsia="zh-CN"/>
        </w:rPr>
        <w:t>重爬全部</w:t>
      </w:r>
      <w:proofErr w:type="gramEnd"/>
      <w:r>
        <w:rPr>
          <w:lang w:eastAsia="zh-CN"/>
        </w:rPr>
        <w:t>:</w:t>
      </w:r>
    </w:p>
    <w:p w14:paraId="41C68466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python -m </w:t>
      </w:r>
      <w:proofErr w:type="spellStart"/>
      <w:r>
        <w:rPr>
          <w:rFonts w:ascii="Consolas" w:hAnsi="Consolas"/>
          <w:sz w:val="20"/>
        </w:rPr>
        <w:t>src.cli</w:t>
      </w:r>
      <w:proofErr w:type="spellEnd"/>
      <w:r>
        <w:rPr>
          <w:rFonts w:ascii="Consolas" w:hAnsi="Consolas"/>
          <w:sz w:val="20"/>
        </w:rPr>
        <w:t xml:space="preserve"> fetch-</w:t>
      </w:r>
      <w:proofErr w:type="spellStart"/>
      <w:r>
        <w:rPr>
          <w:rFonts w:ascii="Consolas" w:hAnsi="Consolas"/>
          <w:sz w:val="20"/>
        </w:rPr>
        <w:t>atualizacao</w:t>
      </w:r>
      <w:proofErr w:type="spellEnd"/>
      <w:r>
        <w:rPr>
          <w:rFonts w:ascii="Consolas" w:hAnsi="Consolas"/>
          <w:sz w:val="20"/>
        </w:rPr>
        <w:t xml:space="preserve">                        # </w:t>
      </w:r>
      <w:proofErr w:type="spellStart"/>
      <w:proofErr w:type="gramStart"/>
      <w:r>
        <w:rPr>
          <w:rFonts w:ascii="Consolas" w:hAnsi="Consolas"/>
          <w:sz w:val="20"/>
        </w:rPr>
        <w:t>增量</w:t>
      </w:r>
      <w:r>
        <w:rPr>
          <w:rFonts w:ascii="Consolas" w:hAnsi="Consolas"/>
          <w:sz w:val="20"/>
        </w:rPr>
        <w:t>:</w:t>
      </w:r>
      <w:r>
        <w:rPr>
          <w:rFonts w:ascii="Consolas" w:hAnsi="Consolas"/>
          <w:sz w:val="20"/>
        </w:rPr>
        <w:t>抓新增</w:t>
      </w:r>
      <w:proofErr w:type="spellEnd"/>
      <w:proofErr w:type="gram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变动</w:t>
      </w:r>
      <w:proofErr w:type="spellEnd"/>
    </w:p>
    <w:p w14:paraId="77D21C5C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python -m src.cli fetch-proposta --data-final 2026-07-18   # </w:t>
      </w:r>
      <w:r>
        <w:rPr>
          <w:rFonts w:ascii="Consolas" w:hAnsi="Consolas"/>
          <w:sz w:val="20"/>
        </w:rPr>
        <w:t>刷新还能投的快照</w:t>
      </w:r>
    </w:p>
    <w:p w14:paraId="5296F76C" w14:textId="77777777" w:rsidR="00D649F4" w:rsidRDefault="00000000">
      <w:pPr>
        <w:spacing w:after="0"/>
      </w:pPr>
      <w:r>
        <w:rPr>
          <w:rFonts w:ascii="Consolas" w:hAnsi="Consolas"/>
          <w:sz w:val="20"/>
        </w:rPr>
        <w:t>python -m src.cli enrich</w:t>
      </w:r>
    </w:p>
    <w:p w14:paraId="049EC9C6" w14:textId="77777777" w:rsidR="00D649F4" w:rsidRDefault="00000000">
      <w:pPr>
        <w:spacing w:after="0"/>
      </w:pPr>
      <w:r>
        <w:rPr>
          <w:rFonts w:ascii="Consolas" w:hAnsi="Consolas"/>
          <w:sz w:val="20"/>
        </w:rPr>
        <w:t>python -m src.cli translate</w:t>
      </w:r>
    </w:p>
    <w:p w14:paraId="5AAF54BE" w14:textId="77777777" w:rsidR="00D649F4" w:rsidRDefault="00000000">
      <w:pPr>
        <w:spacing w:after="0"/>
      </w:pPr>
      <w:r>
        <w:rPr>
          <w:rFonts w:ascii="Consolas" w:hAnsi="Consolas"/>
          <w:sz w:val="20"/>
        </w:rPr>
        <w:t>python -m src.cli export-excel --out data/exports/report.xlsx</w:t>
      </w:r>
    </w:p>
    <w:p w14:paraId="1352F67C" w14:textId="77777777" w:rsidR="00D649F4" w:rsidRDefault="00000000">
      <w:pPr>
        <w:spacing w:after="0"/>
      </w:pPr>
      <w:r>
        <w:rPr>
          <w:rFonts w:ascii="Consolas" w:hAnsi="Consolas"/>
          <w:sz w:val="20"/>
        </w:rPr>
        <w:t>python analysis/equipment_bids/find_bids.py</w:t>
      </w:r>
    </w:p>
    <w:p w14:paraId="70C6B761" w14:textId="77777777" w:rsidR="00D649F4" w:rsidRDefault="00D649F4"/>
    <w:p w14:paraId="1275F742" w14:textId="77777777" w:rsidR="00D649F4" w:rsidRDefault="00000000">
      <w:r>
        <w:rPr>
          <w:b/>
        </w:rPr>
        <w:t>偷懒办法(一键脚本,在 Windows PowerShell 里运行):</w:t>
      </w:r>
    </w:p>
    <w:p w14:paraId="529B4B8F" w14:textId="77777777" w:rsidR="00D649F4" w:rsidRDefault="00000000">
      <w:r>
        <w:t>上面整组命令也可以用一键脚本一次跑完,它会自动算好日期。首次加 -First,日常不加参数:</w:t>
      </w:r>
    </w:p>
    <w:p w14:paraId="2AAE89B6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.\scripts\run_weekly.ps1 -First     # </w:t>
      </w:r>
      <w:r>
        <w:rPr>
          <w:rFonts w:ascii="Consolas" w:hAnsi="Consolas"/>
          <w:sz w:val="20"/>
        </w:rPr>
        <w:t>首次</w:t>
      </w:r>
    </w:p>
    <w:p w14:paraId="04E5E004" w14:textId="77777777" w:rsidR="00D649F4" w:rsidRDefault="00000000">
      <w:pPr>
        <w:spacing w:after="0"/>
      </w:pPr>
      <w:r>
        <w:rPr>
          <w:rFonts w:ascii="Consolas" w:hAnsi="Consolas"/>
          <w:sz w:val="20"/>
        </w:rPr>
        <w:t xml:space="preserve">.\scripts\run_weekly.ps1            # </w:t>
      </w:r>
      <w:r>
        <w:rPr>
          <w:rFonts w:ascii="Consolas" w:hAnsi="Consolas"/>
          <w:sz w:val="20"/>
        </w:rPr>
        <w:t>日常周更</w:t>
      </w:r>
    </w:p>
    <w:p w14:paraId="01CFA537" w14:textId="77777777" w:rsidR="00D649F4" w:rsidRDefault="00D649F4"/>
    <w:p w14:paraId="1601E575" w14:textId="77777777" w:rsidR="00D649F4" w:rsidRDefault="00000000">
      <w:r>
        <w:rPr>
          <w:b/>
        </w:rPr>
        <w:t>跑完会得到这些文件(都在 data/exports/ 文件夹):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26"/>
        <w:gridCol w:w="5330"/>
      </w:tblGrid>
      <w:tr w:rsidR="00D649F4" w14:paraId="66F0104A" w14:textId="77777777">
        <w:tc>
          <w:tcPr>
            <w:tcW w:w="3600" w:type="dxa"/>
            <w:shd w:val="clear" w:color="auto" w:fill="2F5597"/>
          </w:tcPr>
          <w:p w14:paraId="61CC6F01" w14:textId="77777777" w:rsidR="00D649F4" w:rsidRDefault="00000000">
            <w:r>
              <w:rPr>
                <w:b/>
                <w:color w:val="FFFFFF"/>
              </w:rPr>
              <w:t>产出文件</w:t>
            </w:r>
          </w:p>
        </w:tc>
        <w:tc>
          <w:tcPr>
            <w:tcW w:w="5472" w:type="dxa"/>
            <w:shd w:val="clear" w:color="auto" w:fill="2F5597"/>
          </w:tcPr>
          <w:p w14:paraId="7ACB5E5D" w14:textId="77777777" w:rsidR="00D649F4" w:rsidRDefault="00000000">
            <w:r>
              <w:rPr>
                <w:b/>
                <w:color w:val="FFFFFF"/>
              </w:rPr>
              <w:t>是什么</w:t>
            </w:r>
          </w:p>
        </w:tc>
      </w:tr>
      <w:tr w:rsidR="00D649F4" w14:paraId="5930EC05" w14:textId="77777777">
        <w:tc>
          <w:tcPr>
            <w:tcW w:w="3600" w:type="dxa"/>
          </w:tcPr>
          <w:p w14:paraId="22ADE67D" w14:textId="77777777" w:rsidR="00D649F4" w:rsidRDefault="00000000">
            <w:r>
              <w:lastRenderedPageBreak/>
              <w:t>report.xlsx</w:t>
            </w:r>
          </w:p>
        </w:tc>
        <w:tc>
          <w:tcPr>
            <w:tcW w:w="5472" w:type="dxa"/>
          </w:tcPr>
          <w:p w14:paraId="047009B4" w14:textId="77777777" w:rsidR="00D649F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全部招标的数据快照,含招标主表、采购明细、过滤审计、字段说明四个表</w:t>
            </w:r>
          </w:p>
        </w:tc>
      </w:tr>
      <w:tr w:rsidR="00D649F4" w14:paraId="11D0F520" w14:textId="77777777">
        <w:tc>
          <w:tcPr>
            <w:tcW w:w="3600" w:type="dxa"/>
          </w:tcPr>
          <w:p w14:paraId="44DB6D68" w14:textId="77777777" w:rsidR="00D649F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巴西设备产品采购标_20-200万CNY.xlsx</w:t>
            </w:r>
          </w:p>
        </w:tc>
        <w:tc>
          <w:tcPr>
            <w:tcW w:w="5472" w:type="dxa"/>
          </w:tcPr>
          <w:p w14:paraId="310116B5" w14:textId="77777777" w:rsidR="00D649F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核心交付。</w:t>
            </w:r>
            <w:proofErr w:type="gramStart"/>
            <w:r>
              <w:rPr>
                <w:lang w:eastAsia="zh-CN"/>
              </w:rPr>
              <w:t>筛</w:t>
            </w:r>
            <w:proofErr w:type="gramEnd"/>
            <w:r>
              <w:rPr>
                <w:lang w:eastAsia="zh-CN"/>
              </w:rPr>
              <w:t>好的、未过期的设备产品采购标,每条带中文梗概、金额、采购机构、地点、截止日期、投标链接等</w:t>
            </w:r>
          </w:p>
        </w:tc>
      </w:tr>
      <w:tr w:rsidR="00D649F4" w14:paraId="36227AE1" w14:textId="77777777">
        <w:tc>
          <w:tcPr>
            <w:tcW w:w="3600" w:type="dxa"/>
          </w:tcPr>
          <w:p w14:paraId="18587829" w14:textId="77777777" w:rsidR="00D649F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巴西设备产品采购标_20-200万CNY_</w:t>
            </w:r>
            <w:proofErr w:type="gramStart"/>
            <w:r>
              <w:rPr>
                <w:lang w:eastAsia="zh-CN"/>
              </w:rPr>
              <w:t>全量含过期</w:t>
            </w:r>
            <w:proofErr w:type="gramEnd"/>
            <w:r>
              <w:rPr>
                <w:lang w:eastAsia="zh-CN"/>
              </w:rPr>
              <w:t>.xlsx</w:t>
            </w:r>
          </w:p>
        </w:tc>
        <w:tc>
          <w:tcPr>
            <w:tcW w:w="5472" w:type="dxa"/>
          </w:tcPr>
          <w:p w14:paraId="150684D4" w14:textId="77777777" w:rsidR="00D649F4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可选。运行时加 -</w:t>
            </w:r>
            <w:proofErr w:type="spellStart"/>
            <w:r>
              <w:rPr>
                <w:lang w:eastAsia="zh-CN"/>
              </w:rPr>
              <w:t>AllMode</w:t>
            </w:r>
            <w:proofErr w:type="spellEnd"/>
            <w:r>
              <w:rPr>
                <w:lang w:eastAsia="zh-CN"/>
              </w:rPr>
              <w:t xml:space="preserve"> 才生成,含已过期的历史标,</w:t>
            </w:r>
            <w:proofErr w:type="gramStart"/>
            <w:r>
              <w:rPr>
                <w:lang w:eastAsia="zh-CN"/>
              </w:rPr>
              <w:t>供看市场</w:t>
            </w:r>
            <w:proofErr w:type="gramEnd"/>
            <w:r>
              <w:rPr>
                <w:lang w:eastAsia="zh-CN"/>
              </w:rPr>
              <w:t>规律参考</w:t>
            </w:r>
          </w:p>
        </w:tc>
      </w:tr>
    </w:tbl>
    <w:p w14:paraId="63D0D69D" w14:textId="77777777" w:rsidR="00D649F4" w:rsidRDefault="00D649F4">
      <w:pPr>
        <w:rPr>
          <w:lang w:eastAsia="zh-CN"/>
        </w:rPr>
      </w:pPr>
    </w:p>
    <w:p w14:paraId="5DC62CCF" w14:textId="77777777" w:rsidR="00D649F4" w:rsidRDefault="00000000">
      <w:pPr>
        <w:rPr>
          <w:lang w:eastAsia="zh-CN"/>
        </w:rPr>
      </w:pPr>
      <w:r>
        <w:rPr>
          <w:b/>
          <w:lang w:eastAsia="zh-CN"/>
        </w:rPr>
        <w:t>《设备产品采购标》表里每条标包含的主要信息:</w:t>
      </w:r>
    </w:p>
    <w:p w14:paraId="16B1F0FF" w14:textId="77777777" w:rsidR="00D649F4" w:rsidRDefault="00000000">
      <w:pPr>
        <w:rPr>
          <w:lang w:eastAsia="zh-CN"/>
        </w:rPr>
      </w:pPr>
      <w:r>
        <w:rPr>
          <w:lang w:eastAsia="zh-CN"/>
        </w:rPr>
        <w:t>物资类别、标的中文梗概、主要采购物品、预估金额(万人民币和雷亚尔)、采购机构、级别、州和城市、招标方式、ME/EPP 限制(是否仅限巴西小</w:t>
      </w:r>
      <w:proofErr w:type="gramStart"/>
      <w:r>
        <w:rPr>
          <w:lang w:eastAsia="zh-CN"/>
        </w:rPr>
        <w:t>微企业</w:t>
      </w:r>
      <w:proofErr w:type="gramEnd"/>
      <w:r>
        <w:rPr>
          <w:lang w:eastAsia="zh-CN"/>
        </w:rPr>
        <w:t>)、提交截止日期、剩余天数、投标链接、PNCP 官方链接、招标编号。</w:t>
      </w:r>
    </w:p>
    <w:p w14:paraId="43771A6A" w14:textId="77777777" w:rsidR="00D649F4" w:rsidRDefault="00000000">
      <w:pPr>
        <w:pStyle w:val="1"/>
      </w:pPr>
      <w:proofErr w:type="spellStart"/>
      <w:r>
        <w:rPr>
          <w:rFonts w:ascii="微软雅黑" w:eastAsia="微软雅黑" w:hAnsi="微软雅黑"/>
          <w:color w:val="2F5597"/>
        </w:rPr>
        <w:t>六、几点提示</w:t>
      </w:r>
      <w:proofErr w:type="spellEnd"/>
    </w:p>
    <w:p w14:paraId="4B3D1BB0" w14:textId="77777777" w:rsidR="00D649F4" w:rsidRDefault="00000000">
      <w:pPr>
        <w:pStyle w:val="a0"/>
        <w:rPr>
          <w:lang w:eastAsia="zh-CN"/>
        </w:rPr>
      </w:pPr>
      <w:r>
        <w:rPr>
          <w:lang w:eastAsia="zh-CN"/>
        </w:rPr>
        <w:t>第一次一定要先做第二步把当前</w:t>
      </w:r>
      <w:proofErr w:type="gramStart"/>
      <w:r>
        <w:rPr>
          <w:lang w:eastAsia="zh-CN"/>
        </w:rPr>
        <w:t>开放标抓进来</w:t>
      </w:r>
      <w:proofErr w:type="gramEnd"/>
      <w:r>
        <w:rPr>
          <w:lang w:eastAsia="zh-CN"/>
        </w:rPr>
        <w:t>,否则数据库是空的,表也是空的。</w:t>
      </w:r>
    </w:p>
    <w:p w14:paraId="025C1E36" w14:textId="77777777" w:rsidR="00D649F4" w:rsidRDefault="00000000">
      <w:pPr>
        <w:pStyle w:val="a0"/>
        <w:rPr>
          <w:lang w:eastAsia="zh-CN"/>
        </w:rPr>
      </w:pPr>
      <w:r>
        <w:rPr>
          <w:lang w:eastAsia="zh-CN"/>
        </w:rPr>
        <w:t>翻译和 AI 分类会调用 DeepSeek,结果有缓存,重复跑基本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额外花钱。</w:t>
      </w:r>
    </w:p>
    <w:p w14:paraId="22FFA6FB" w14:textId="77777777" w:rsidR="00D649F4" w:rsidRDefault="00000000">
      <w:pPr>
        <w:pStyle w:val="a0"/>
        <w:rPr>
          <w:lang w:eastAsia="zh-CN"/>
        </w:rPr>
      </w:pPr>
      <w:r>
        <w:rPr>
          <w:lang w:eastAsia="zh-CN"/>
        </w:rPr>
        <w:t>ME/EPP 标注为仅限小</w:t>
      </w:r>
      <w:proofErr w:type="gramStart"/>
      <w:r>
        <w:rPr>
          <w:lang w:eastAsia="zh-CN"/>
        </w:rPr>
        <w:t>微企业</w:t>
      </w:r>
      <w:proofErr w:type="gramEnd"/>
      <w:r>
        <w:rPr>
          <w:lang w:eastAsia="zh-CN"/>
        </w:rPr>
        <w:t>的标,外国公司通常不能直接投,看表时请留意。</w:t>
      </w:r>
    </w:p>
    <w:p w14:paraId="44B5A8DA" w14:textId="77777777" w:rsidR="00D649F4" w:rsidRDefault="00000000">
      <w:pPr>
        <w:pStyle w:val="a0"/>
        <w:rPr>
          <w:lang w:eastAsia="zh-CN"/>
        </w:rPr>
      </w:pPr>
      <w:r>
        <w:rPr>
          <w:lang w:eastAsia="zh-CN"/>
        </w:rPr>
        <w:t>金额按当日汇率折算成人民币,仅供快速判断体量,实际以雷亚尔原值为准。</w:t>
      </w:r>
    </w:p>
    <w:sectPr w:rsidR="00D649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206336">
    <w:abstractNumId w:val="8"/>
  </w:num>
  <w:num w:numId="2" w16cid:durableId="1170485262">
    <w:abstractNumId w:val="6"/>
  </w:num>
  <w:num w:numId="3" w16cid:durableId="1422144024">
    <w:abstractNumId w:val="5"/>
  </w:num>
  <w:num w:numId="4" w16cid:durableId="1534221556">
    <w:abstractNumId w:val="4"/>
  </w:num>
  <w:num w:numId="5" w16cid:durableId="2105228940">
    <w:abstractNumId w:val="7"/>
  </w:num>
  <w:num w:numId="6" w16cid:durableId="9764915">
    <w:abstractNumId w:val="3"/>
  </w:num>
  <w:num w:numId="7" w16cid:durableId="107428659">
    <w:abstractNumId w:val="2"/>
  </w:num>
  <w:num w:numId="8" w16cid:durableId="674962168">
    <w:abstractNumId w:val="1"/>
  </w:num>
  <w:num w:numId="9" w16cid:durableId="399713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1F66"/>
    <w:rsid w:val="00AA1D8D"/>
    <w:rsid w:val="00B47730"/>
    <w:rsid w:val="00CB0664"/>
    <w:rsid w:val="00D649F4"/>
    <w:rsid w:val="00DD68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076E1A"/>
  <w14:defaultImageDpi w14:val="300"/>
  <w15:docId w15:val="{BB588386-4D81-47E0-882E-6820ED8E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argaYaluke/CECPS-Brazil-Crawler/tree/li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LI, GUIHUA (UG)</cp:lastModifiedBy>
  <cp:revision>2</cp:revision>
  <dcterms:created xsi:type="dcterms:W3CDTF">2013-12-23T23:15:00Z</dcterms:created>
  <dcterms:modified xsi:type="dcterms:W3CDTF">2026-06-18T09:31:00Z</dcterms:modified>
  <cp:category/>
</cp:coreProperties>
</file>